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FINAL PROJECT</w:t>
      </w:r>
    </w:p>
    <w:p>
      <w:pPr>
        <w:jc w:val="center"/>
      </w:pPr>
      <w:r>
        <w:rPr>
          <w:b/>
          <w:sz w:val="30"/>
        </w:rPr>
        <w:t>Build Your Own AI Product</w:t>
      </w:r>
    </w:p>
    <w:p>
      <w:pPr>
        <w:jc w:val="center"/>
      </w:pPr>
      <w:r>
        <w:rPr>
          <w:i/>
        </w:rPr>
        <w:t>End-to-End Project Challenge</w:t>
      </w:r>
    </w:p>
    <w:p>
      <w:pPr>
        <w:pStyle w:val="Heading1"/>
      </w:pPr>
      <w:r>
        <w:t>Project Objective</w:t>
      </w:r>
    </w:p>
    <w:p>
      <w:r>
        <w:t>You must identify a real-world problem and build your own AI-based solution from idea to a working prototype. You are free to choose the problem, industry, dataset, and solution.</w:t>
      </w:r>
    </w:p>
    <w:p>
      <w:pPr>
        <w:pStyle w:val="Heading1"/>
      </w:pPr>
      <w:r>
        <w:t>What You Must Deliver</w:t>
      </w:r>
    </w:p>
    <w:p>
      <w:pPr>
        <w:spacing w:after="60"/>
      </w:pPr>
      <w:r>
        <w:rPr>
          <w:b/>
        </w:rPr>
        <w:t xml:space="preserve">1. Idea &amp; Problem: </w:t>
      </w:r>
      <w:r>
        <w:t>Clearly define the problem, target users, and proposed solution.</w:t>
      </w:r>
    </w:p>
    <w:p>
      <w:pPr>
        <w:spacing w:after="60"/>
      </w:pPr>
      <w:r>
        <w:rPr>
          <w:b/>
        </w:rPr>
        <w:t xml:space="preserve">2. Dataset: </w:t>
      </w:r>
      <w:r>
        <w:t>Find, collect, create, or use an appropriate dataset and explain its source and preparation.</w:t>
      </w:r>
    </w:p>
    <w:p>
      <w:pPr>
        <w:spacing w:after="60"/>
      </w:pPr>
      <w:r>
        <w:rPr>
          <w:b/>
        </w:rPr>
        <w:t xml:space="preserve">3. AI Solution: </w:t>
      </w:r>
      <w:r>
        <w:t>Build and evaluate an appropriate AI/ML solution for the problem.</w:t>
      </w:r>
    </w:p>
    <w:p>
      <w:pPr>
        <w:spacing w:after="60"/>
      </w:pPr>
      <w:r>
        <w:rPr>
          <w:b/>
        </w:rPr>
        <w:t xml:space="preserve">4. Working Application: </w:t>
      </w:r>
      <w:r>
        <w:t>Create a usable application with a frontend and backend.</w:t>
      </w:r>
    </w:p>
    <w:p>
      <w:pPr>
        <w:spacing w:after="60"/>
      </w:pPr>
      <w:r>
        <w:rPr>
          <w:b/>
        </w:rPr>
        <w:t xml:space="preserve">5. Deployment: </w:t>
      </w:r>
      <w:r>
        <w:t>Make the prototype accessible through a working deployment or clearly demonstrated production setup.</w:t>
      </w:r>
    </w:p>
    <w:p>
      <w:pPr>
        <w:spacing w:after="60"/>
      </w:pPr>
      <w:r>
        <w:rPr>
          <w:b/>
        </w:rPr>
        <w:t xml:space="preserve">6. Documentation: </w:t>
      </w:r>
      <w:r>
        <w:t>Provide a professional GitHub repository, README, architecture, setup instructions, and project report.</w:t>
      </w:r>
    </w:p>
    <w:p>
      <w:pPr>
        <w:pStyle w:val="Heading1"/>
      </w:pPr>
      <w:r>
        <w:t>Project Requirements</w:t>
      </w:r>
    </w:p>
    <w:p>
      <w:pPr>
        <w:pStyle w:val="ListBullet"/>
      </w:pPr>
      <w:r>
        <w:t>The project must solve a genuine problem.</w:t>
      </w:r>
    </w:p>
    <w:p>
      <w:pPr>
        <w:pStyle w:val="ListBullet"/>
      </w:pPr>
      <w:r>
        <w:t>The complete system must work as one integrated product.</w:t>
      </w:r>
    </w:p>
    <w:p>
      <w:pPr>
        <w:pStyle w:val="ListBullet"/>
      </w:pPr>
      <w:r>
        <w:t>Your decisions and technology choices must be justified.</w:t>
      </w:r>
    </w:p>
    <w:p>
      <w:pPr>
        <w:pStyle w:val="ListBullet"/>
      </w:pPr>
      <w:r>
        <w:t>The project must include a working demonstration.</w:t>
      </w:r>
    </w:p>
    <w:p>
      <w:pPr>
        <w:pStyle w:val="ListBullet"/>
      </w:pPr>
      <w:r>
        <w:t>You must be able to explain and defend your own implementation.</w:t>
      </w:r>
    </w:p>
    <w:p>
      <w:pPr>
        <w:pStyle w:val="ListBullet"/>
      </w:pPr>
      <w:r>
        <w:t>Do not submit a copied project or a project you cannot technically explain.</w:t>
      </w:r>
    </w:p>
    <w:p>
      <w:pPr>
        <w:pStyle w:val="Heading1"/>
      </w:pPr>
      <w:r>
        <w:t>Final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112"/>
            <w:vAlign w:val="center"/>
          </w:tcPr>
          <w:p>
            <w:r>
              <w:t>Deliverable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GitHub Repository</w:t>
            </w:r>
          </w:p>
        </w:tc>
        <w:tc>
          <w:tcPr>
            <w:tcW w:type="dxa" w:w="6912"/>
          </w:tcPr>
          <w:p>
            <w:r>
              <w:t>Complete source code + README</w:t>
            </w:r>
          </w:p>
        </w:tc>
      </w:tr>
      <w:tr>
        <w:tc>
          <w:tcPr>
            <w:tcW w:type="dxa" w:w="2880"/>
          </w:tcPr>
          <w:p>
            <w:r>
              <w:t>Dataset</w:t>
            </w:r>
          </w:p>
        </w:tc>
        <w:tc>
          <w:tcPr>
            <w:tcW w:type="dxa" w:w="6912"/>
          </w:tcPr>
          <w:p>
            <w:r>
              <w:t>Dataset or reproducible data source</w:t>
            </w:r>
          </w:p>
        </w:tc>
      </w:tr>
      <w:tr>
        <w:tc>
          <w:tcPr>
            <w:tcW w:type="dxa" w:w="2880"/>
          </w:tcPr>
          <w:p>
            <w:r>
              <w:t>Working Prototype</w:t>
            </w:r>
          </w:p>
        </w:tc>
        <w:tc>
          <w:tcPr>
            <w:tcW w:type="dxa" w:w="6912"/>
          </w:tcPr>
          <w:p>
            <w:r>
              <w:t>Functional end-to-end application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6912"/>
          </w:tcPr>
          <w:p>
            <w:r>
              <w:t>Live link or working deployment demonstration</w:t>
            </w:r>
          </w:p>
        </w:tc>
      </w:tr>
      <w:tr>
        <w:tc>
          <w:tcPr>
            <w:tcW w:type="dxa" w:w="2880"/>
          </w:tcPr>
          <w:p>
            <w:r>
              <w:t>Project Report</w:t>
            </w:r>
          </w:p>
        </w:tc>
        <w:tc>
          <w:tcPr>
            <w:tcW w:type="dxa" w:w="6912"/>
          </w:tcPr>
          <w:p>
            <w:r>
              <w:t>Problem, solution, architecture, results, limitations</w:t>
            </w:r>
          </w:p>
        </w:tc>
      </w:tr>
      <w:tr>
        <w:tc>
          <w:tcPr>
            <w:tcW w:type="dxa" w:w="2880"/>
          </w:tcPr>
          <w:p>
            <w:r>
              <w:t>Demo</w:t>
            </w:r>
          </w:p>
        </w:tc>
        <w:tc>
          <w:tcPr>
            <w:tcW w:type="dxa" w:w="6912"/>
          </w:tcPr>
          <w:p>
            <w:r>
              <w:t>Live presentation of the working project</w:t>
            </w:r>
          </w:p>
        </w:tc>
      </w:tr>
    </w:tbl>
    <w:p>
      <w:pPr>
        <w:pStyle w:val="Heading1"/>
      </w:pPr>
      <w:r>
        <w:t>Evaluation — 100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Marks</w:t>
            </w:r>
          </w:p>
        </w:tc>
      </w:tr>
      <w:tr>
        <w:tc>
          <w:tcPr>
            <w:tcW w:type="dxa" w:w="5112"/>
          </w:tcPr>
          <w:p>
            <w:r>
              <w:t>Problem &amp; Solution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Dataset &amp; AI/ML Implementation</w:t>
            </w:r>
          </w:p>
        </w:tc>
        <w:tc>
          <w:tcPr>
            <w:tcW w:type="dxa" w:w="5112"/>
          </w:tcPr>
          <w:p>
            <w:r>
              <w:t>25</w:t>
            </w:r>
          </w:p>
        </w:tc>
      </w:tr>
      <w:tr>
        <w:tc>
          <w:tcPr>
            <w:tcW w:type="dxa" w:w="5112"/>
          </w:tcPr>
          <w:p>
            <w:r>
              <w:t>Working Application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t>Backend &amp; Integration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Deployment &amp; Reliability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Documentation &amp; GitHub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Final Demo &amp; Technical Understanding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</w:tbl>
    <w:p>
      <w:pPr>
        <w:spacing w:before="160"/>
        <w:jc w:val="center"/>
      </w:pPr>
      <w:r>
        <w:rPr>
          <w:b/>
          <w:sz w:val="22"/>
        </w:rPr>
        <w:t>Think like an AI Engineer: Don't just build a model — build a product.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